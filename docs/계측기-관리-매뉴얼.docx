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B30C9" w14:textId="77777777" w:rsidR="004512F3" w:rsidRDefault="00000000">
      <w:pPr>
        <w:jc w:val="center"/>
        <w:rPr>
          <w:lang w:eastAsia="ko-KR"/>
        </w:rPr>
      </w:pPr>
      <w:r>
        <w:rPr>
          <w:b/>
          <w:color w:val="1F3A68"/>
          <w:sz w:val="48"/>
          <w:lang w:eastAsia="ko-KR"/>
        </w:rPr>
        <w:t>계측기 관리 사용 매뉴얼</w:t>
      </w:r>
    </w:p>
    <w:p w14:paraId="544B5D3E" w14:textId="77777777" w:rsidR="004512F3" w:rsidRDefault="004512F3">
      <w:pPr>
        <w:rPr>
          <w:lang w:eastAsia="ko-KR"/>
        </w:rPr>
      </w:pPr>
    </w:p>
    <w:p w14:paraId="6A4505A3" w14:textId="77777777" w:rsidR="004512F3" w:rsidRDefault="00000000">
      <w:pPr>
        <w:jc w:val="center"/>
        <w:rPr>
          <w:lang w:eastAsia="ko-KR"/>
        </w:rPr>
      </w:pPr>
      <w:proofErr w:type="spellStart"/>
      <w:r>
        <w:rPr>
          <w:color w:val="555555"/>
          <w:sz w:val="24"/>
          <w:lang w:eastAsia="ko-KR"/>
        </w:rPr>
        <w:t>에델예약</w:t>
      </w:r>
      <w:proofErr w:type="spellEnd"/>
      <w:r>
        <w:rPr>
          <w:color w:val="555555"/>
          <w:sz w:val="24"/>
          <w:lang w:eastAsia="ko-KR"/>
        </w:rPr>
        <w:t xml:space="preserve"> PWA — 계측기 관리 기능</w:t>
      </w:r>
    </w:p>
    <w:p w14:paraId="74F6308D" w14:textId="77777777" w:rsidR="004512F3" w:rsidRDefault="004512F3">
      <w:pPr>
        <w:pBdr>
          <w:bottom w:val="single" w:sz="6" w:space="1" w:color="CCCCCC"/>
        </w:pBdr>
        <w:rPr>
          <w:lang w:eastAsia="ko-KR"/>
        </w:rPr>
      </w:pPr>
    </w:p>
    <w:p w14:paraId="23B19878" w14:textId="77777777" w:rsidR="004512F3" w:rsidRDefault="00000000">
      <w:pPr>
        <w:spacing w:before="360" w:after="120"/>
        <w:rPr>
          <w:lang w:eastAsia="ko-KR"/>
        </w:rPr>
      </w:pPr>
      <w:r>
        <w:rPr>
          <w:b/>
          <w:color w:val="1F3A68"/>
          <w:sz w:val="32"/>
          <w:lang w:eastAsia="ko-KR"/>
        </w:rPr>
        <w:t>1. 개요</w:t>
      </w:r>
    </w:p>
    <w:p w14:paraId="6F33082F" w14:textId="77777777" w:rsidR="004512F3" w:rsidRDefault="00000000">
      <w:pPr>
        <w:spacing w:after="80"/>
        <w:rPr>
          <w:lang w:eastAsia="ko-KR"/>
        </w:rPr>
      </w:pPr>
      <w:r>
        <w:rPr>
          <w:lang w:eastAsia="ko-KR"/>
        </w:rPr>
        <w:t xml:space="preserve">계측기 관리 페이지는 사내 계측기의 사용 등록과 현재 사용 현황 조회를 통합 관리하는 기능입니다. 사용 등록 시 </w:t>
      </w:r>
      <w:proofErr w:type="spellStart"/>
      <w:r>
        <w:rPr>
          <w:lang w:eastAsia="ko-KR"/>
        </w:rPr>
        <w:t>Supabase</w:t>
      </w:r>
      <w:proofErr w:type="spellEnd"/>
      <w:r>
        <w:rPr>
          <w:lang w:eastAsia="ko-KR"/>
        </w:rPr>
        <w:t xml:space="preserve"> DB와 구글 시트 ‘계측기 관리대장’의 사용부서 컬럼이 자동으로 갱신됩니다.</w:t>
      </w:r>
    </w:p>
    <w:p w14:paraId="13CDF60D" w14:textId="77777777" w:rsidR="004512F3" w:rsidRDefault="00000000">
      <w:pPr>
        <w:spacing w:before="240" w:after="80"/>
        <w:rPr>
          <w:lang w:eastAsia="ko-KR"/>
        </w:rPr>
      </w:pPr>
      <w:r>
        <w:rPr>
          <w:b/>
          <w:color w:val="2A4B82"/>
          <w:sz w:val="26"/>
          <w:lang w:eastAsia="ko-KR"/>
        </w:rPr>
        <w:t>1.1 화면 진입</w:t>
      </w:r>
    </w:p>
    <w:p w14:paraId="5F6517AE" w14:textId="77777777" w:rsidR="004512F3" w:rsidRDefault="00000000">
      <w:pPr>
        <w:spacing w:after="60"/>
        <w:ind w:left="283"/>
        <w:rPr>
          <w:lang w:eastAsia="ko-KR"/>
        </w:rPr>
      </w:pPr>
      <w:r>
        <w:rPr>
          <w:b/>
          <w:color w:val="2A4B82"/>
          <w:lang w:eastAsia="ko-KR"/>
        </w:rPr>
        <w:t xml:space="preserve">1. </w:t>
      </w:r>
      <w:proofErr w:type="spellStart"/>
      <w:r>
        <w:rPr>
          <w:lang w:eastAsia="ko-KR"/>
        </w:rPr>
        <w:t>에델예약</w:t>
      </w:r>
      <w:proofErr w:type="spellEnd"/>
      <w:r>
        <w:rPr>
          <w:lang w:eastAsia="ko-KR"/>
        </w:rPr>
        <w:t xml:space="preserve"> 앱 하단 탭에서 ‘계측기’ 아이콘을 누릅니다.</w:t>
      </w:r>
    </w:p>
    <w:p w14:paraId="444A4893" w14:textId="77777777" w:rsidR="004512F3" w:rsidRDefault="00000000">
      <w:pPr>
        <w:spacing w:after="60"/>
        <w:ind w:left="283"/>
        <w:rPr>
          <w:lang w:eastAsia="ko-KR"/>
        </w:rPr>
      </w:pPr>
      <w:r>
        <w:rPr>
          <w:b/>
          <w:color w:val="2A4B82"/>
          <w:lang w:eastAsia="ko-KR"/>
        </w:rPr>
        <w:t xml:space="preserve">2. </w:t>
      </w:r>
      <w:r>
        <w:rPr>
          <w:lang w:eastAsia="ko-KR"/>
        </w:rPr>
        <w:t>‘계측기 관리’ 화면이 표시됩니다.</w:t>
      </w:r>
    </w:p>
    <w:p w14:paraId="70CF0B7D" w14:textId="03FFAFC2" w:rsidR="004512F3" w:rsidRDefault="00000000">
      <w:pPr>
        <w:pBdr>
          <w:top w:val="dashed" w:sz="8" w:space="4" w:color="999999"/>
          <w:left w:val="dashed" w:sz="8" w:space="4" w:color="999999"/>
          <w:bottom w:val="dashed" w:sz="8" w:space="4" w:color="999999"/>
          <w:right w:val="dashed" w:sz="8" w:space="4" w:color="999999"/>
        </w:pBdr>
        <w:shd w:val="clear" w:color="auto" w:fill="EEEEEE"/>
        <w:spacing w:before="120" w:after="120"/>
        <w:jc w:val="center"/>
        <w:rPr>
          <w:lang w:eastAsia="ko-KR"/>
        </w:rPr>
      </w:pPr>
      <w:proofErr w:type="gramStart"/>
      <w:r>
        <w:rPr>
          <w:color w:val="666666"/>
          <w:sz w:val="20"/>
          <w:lang w:eastAsia="ko-KR"/>
        </w:rPr>
        <w:t>[ 이미지</w:t>
      </w:r>
      <w:proofErr w:type="gramEnd"/>
      <w:r>
        <w:rPr>
          <w:color w:val="666666"/>
          <w:sz w:val="20"/>
          <w:lang w:eastAsia="ko-KR"/>
        </w:rPr>
        <w:t xml:space="preserve"> 1 · 계측기 관리 메인 화면 ]</w:t>
      </w:r>
      <w:r>
        <w:rPr>
          <w:color w:val="666666"/>
          <w:sz w:val="20"/>
          <w:lang w:eastAsia="ko-KR"/>
        </w:rPr>
        <w:br/>
      </w:r>
      <w:r w:rsidR="009B4B34" w:rsidRPr="009B4B34">
        <w:rPr>
          <w:color w:val="666666"/>
          <w:sz w:val="20"/>
          <w:lang w:eastAsia="ko-KR"/>
        </w:rPr>
        <w:t xml:space="preserve"> </w:t>
      </w:r>
      <w:r w:rsidR="009B4B34" w:rsidRPr="009B4B34">
        <w:rPr>
          <w:color w:val="666666"/>
          <w:sz w:val="20"/>
        </w:rPr>
        <w:drawing>
          <wp:inline distT="0" distB="0" distL="0" distR="0" wp14:anchorId="3954D0D9" wp14:editId="05DCF006">
            <wp:extent cx="2019300" cy="3441763"/>
            <wp:effectExtent l="0" t="0" r="0" b="6350"/>
            <wp:docPr id="2545387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38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9988" cy="344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89D51" w14:textId="77777777" w:rsidR="004512F3" w:rsidRDefault="00000000">
      <w:pPr>
        <w:spacing w:before="240" w:after="80"/>
        <w:rPr>
          <w:lang w:eastAsia="ko-KR"/>
        </w:rPr>
      </w:pPr>
      <w:r>
        <w:rPr>
          <w:b/>
          <w:color w:val="2A4B82"/>
          <w:sz w:val="26"/>
          <w:lang w:eastAsia="ko-KR"/>
        </w:rPr>
        <w:lastRenderedPageBreak/>
        <w:t>1.2 화면 구성</w:t>
      </w:r>
    </w:p>
    <w:p w14:paraId="49B7FD46" w14:textId="77777777" w:rsidR="004512F3" w:rsidRDefault="00000000">
      <w:pPr>
        <w:spacing w:after="40"/>
        <w:ind w:left="454"/>
        <w:rPr>
          <w:lang w:eastAsia="ko-KR"/>
        </w:rPr>
      </w:pPr>
      <w:r>
        <w:rPr>
          <w:color w:val="2A4B82"/>
          <w:lang w:eastAsia="ko-KR"/>
        </w:rPr>
        <w:t xml:space="preserve">• </w:t>
      </w:r>
      <w:r>
        <w:rPr>
          <w:lang w:eastAsia="ko-KR"/>
        </w:rPr>
        <w:t>사용할 계측기 선택 — 사용 시작할 계측기를 검색해 선택하고 ‘사용’ 버튼으로 기록</w:t>
      </w:r>
    </w:p>
    <w:p w14:paraId="327C3FE5" w14:textId="77777777" w:rsidR="004512F3" w:rsidRDefault="00000000">
      <w:pPr>
        <w:spacing w:after="40"/>
        <w:ind w:left="454"/>
        <w:rPr>
          <w:lang w:eastAsia="ko-KR"/>
        </w:rPr>
      </w:pPr>
      <w:r>
        <w:rPr>
          <w:color w:val="2A4B82"/>
          <w:lang w:eastAsia="ko-KR"/>
        </w:rPr>
        <w:t xml:space="preserve">• </w:t>
      </w:r>
      <w:r>
        <w:rPr>
          <w:lang w:eastAsia="ko-KR"/>
        </w:rPr>
        <w:t xml:space="preserve">계측기 찾기 — 특정 계측기가 현재 </w:t>
      </w:r>
      <w:proofErr w:type="spellStart"/>
      <w:r>
        <w:rPr>
          <w:lang w:eastAsia="ko-KR"/>
        </w:rPr>
        <w:t>누구에</w:t>
      </w:r>
      <w:proofErr w:type="spellEnd"/>
      <w:r>
        <w:rPr>
          <w:lang w:eastAsia="ko-KR"/>
        </w:rPr>
        <w:t xml:space="preserve"> 의해 언제 사용 중인지 조회</w:t>
      </w:r>
    </w:p>
    <w:p w14:paraId="63AC0962" w14:textId="77777777" w:rsidR="004512F3" w:rsidRDefault="00000000">
      <w:pPr>
        <w:spacing w:after="40"/>
        <w:ind w:left="454"/>
        <w:rPr>
          <w:lang w:eastAsia="ko-KR"/>
        </w:rPr>
      </w:pPr>
      <w:r>
        <w:rPr>
          <w:color w:val="2A4B82"/>
          <w:lang w:eastAsia="ko-KR"/>
        </w:rPr>
        <w:t xml:space="preserve">• </w:t>
      </w:r>
      <w:r>
        <w:rPr>
          <w:lang w:eastAsia="ko-KR"/>
        </w:rPr>
        <w:t>계측기 관리 대장 — 구글 시트 원본을 새 탭에서 열기</w:t>
      </w:r>
    </w:p>
    <w:p w14:paraId="59F0E298" w14:textId="77777777" w:rsidR="004512F3" w:rsidRDefault="004512F3">
      <w:pPr>
        <w:pBdr>
          <w:bottom w:val="single" w:sz="6" w:space="1" w:color="CCCCCC"/>
        </w:pBdr>
        <w:rPr>
          <w:lang w:eastAsia="ko-KR"/>
        </w:rPr>
      </w:pPr>
    </w:p>
    <w:p w14:paraId="0931D3F0" w14:textId="77777777" w:rsidR="004512F3" w:rsidRDefault="00000000">
      <w:pPr>
        <w:spacing w:before="360" w:after="120"/>
        <w:rPr>
          <w:lang w:eastAsia="ko-KR"/>
        </w:rPr>
      </w:pPr>
      <w:r>
        <w:rPr>
          <w:b/>
          <w:color w:val="1F3A68"/>
          <w:sz w:val="32"/>
          <w:lang w:eastAsia="ko-KR"/>
        </w:rPr>
        <w:t>2. 계측기 사용 등록하기</w:t>
      </w:r>
    </w:p>
    <w:p w14:paraId="579C552F" w14:textId="77777777" w:rsidR="004512F3" w:rsidRDefault="00000000">
      <w:pPr>
        <w:spacing w:after="80"/>
        <w:rPr>
          <w:lang w:eastAsia="ko-KR"/>
        </w:rPr>
      </w:pPr>
      <w:r>
        <w:rPr>
          <w:lang w:eastAsia="ko-KR"/>
        </w:rPr>
        <w:t>사용하려는 계측기를 검색하고, 자동완성 목록에서 정확한 항목을 선택한 뒤 ‘사용’ 버튼을 누르면 DB와 시트에 동시에 기록됩니다.</w:t>
      </w:r>
    </w:p>
    <w:p w14:paraId="237CD25A" w14:textId="77777777" w:rsidR="004512F3" w:rsidRDefault="00000000">
      <w:pPr>
        <w:spacing w:before="240" w:after="80"/>
        <w:rPr>
          <w:lang w:eastAsia="ko-KR"/>
        </w:rPr>
      </w:pPr>
      <w:r>
        <w:rPr>
          <w:b/>
          <w:color w:val="2A4B82"/>
          <w:sz w:val="26"/>
          <w:lang w:eastAsia="ko-KR"/>
        </w:rPr>
        <w:t>2.1 검색어 입력</w:t>
      </w:r>
    </w:p>
    <w:p w14:paraId="069E9E37" w14:textId="77777777" w:rsidR="004512F3" w:rsidRDefault="00000000">
      <w:pPr>
        <w:spacing w:after="60"/>
        <w:ind w:left="283"/>
        <w:rPr>
          <w:lang w:eastAsia="ko-KR"/>
        </w:rPr>
      </w:pPr>
      <w:r>
        <w:rPr>
          <w:b/>
          <w:color w:val="2A4B82"/>
          <w:lang w:eastAsia="ko-KR"/>
        </w:rPr>
        <w:t xml:space="preserve">1. </w:t>
      </w:r>
      <w:r>
        <w:rPr>
          <w:lang w:eastAsia="ko-KR"/>
        </w:rPr>
        <w:t xml:space="preserve">‘사용할 계측기 선택’ 섹션의 </w:t>
      </w:r>
      <w:proofErr w:type="spellStart"/>
      <w:r>
        <w:rPr>
          <w:lang w:eastAsia="ko-KR"/>
        </w:rPr>
        <w:t>입력칸에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계측기명</w:t>
      </w:r>
      <w:proofErr w:type="spellEnd"/>
      <w:r>
        <w:rPr>
          <w:lang w:eastAsia="ko-KR"/>
        </w:rPr>
        <w:t>(한글 또는 영문)이나 모델명 일부를 입력합니다.</w:t>
      </w:r>
    </w:p>
    <w:p w14:paraId="0E285D74" w14:textId="77777777" w:rsidR="004512F3" w:rsidRDefault="00000000">
      <w:pPr>
        <w:spacing w:after="60"/>
        <w:ind w:left="283"/>
        <w:rPr>
          <w:lang w:eastAsia="ko-KR"/>
        </w:rPr>
      </w:pPr>
      <w:r>
        <w:rPr>
          <w:b/>
          <w:color w:val="2A4B82"/>
          <w:lang w:eastAsia="ko-KR"/>
        </w:rPr>
        <w:t xml:space="preserve">2. </w:t>
      </w:r>
      <w:r>
        <w:rPr>
          <w:lang w:eastAsia="ko-KR"/>
        </w:rPr>
        <w:t xml:space="preserve">0.2초 후 자동완성 목록이 </w:t>
      </w:r>
      <w:proofErr w:type="spellStart"/>
      <w:r>
        <w:rPr>
          <w:lang w:eastAsia="ko-KR"/>
        </w:rPr>
        <w:t>입력칸</w:t>
      </w:r>
      <w:proofErr w:type="spellEnd"/>
      <w:r>
        <w:rPr>
          <w:lang w:eastAsia="ko-KR"/>
        </w:rPr>
        <w:t xml:space="preserve"> 아래에 나타납니다 (최대 10건).</w:t>
      </w:r>
    </w:p>
    <w:p w14:paraId="3D95EAD5" w14:textId="760D2500" w:rsidR="004512F3" w:rsidRDefault="00000000">
      <w:pPr>
        <w:pBdr>
          <w:top w:val="dashed" w:sz="8" w:space="4" w:color="999999"/>
          <w:left w:val="dashed" w:sz="8" w:space="4" w:color="999999"/>
          <w:bottom w:val="dashed" w:sz="8" w:space="4" w:color="999999"/>
          <w:right w:val="dashed" w:sz="8" w:space="4" w:color="999999"/>
        </w:pBdr>
        <w:shd w:val="clear" w:color="auto" w:fill="EEEEEE"/>
        <w:spacing w:before="120" w:after="120"/>
        <w:jc w:val="center"/>
        <w:rPr>
          <w:rFonts w:hint="eastAsia"/>
          <w:lang w:eastAsia="ko-KR"/>
        </w:rPr>
      </w:pPr>
      <w:proofErr w:type="gramStart"/>
      <w:r>
        <w:rPr>
          <w:color w:val="666666"/>
          <w:sz w:val="20"/>
          <w:lang w:eastAsia="ko-KR"/>
        </w:rPr>
        <w:lastRenderedPageBreak/>
        <w:t>[ 이미지</w:t>
      </w:r>
      <w:proofErr w:type="gramEnd"/>
      <w:r>
        <w:rPr>
          <w:color w:val="666666"/>
          <w:sz w:val="20"/>
          <w:lang w:eastAsia="ko-KR"/>
        </w:rPr>
        <w:t xml:space="preserve"> 2 · 사용 자동완성 </w:t>
      </w:r>
      <w:proofErr w:type="gramStart"/>
      <w:r>
        <w:rPr>
          <w:color w:val="666666"/>
          <w:sz w:val="20"/>
          <w:lang w:eastAsia="ko-KR"/>
        </w:rPr>
        <w:t>드롭다운 ]</w:t>
      </w:r>
      <w:proofErr w:type="gramEnd"/>
      <w:r>
        <w:rPr>
          <w:color w:val="666666"/>
          <w:sz w:val="20"/>
          <w:lang w:eastAsia="ko-KR"/>
        </w:rPr>
        <w:br/>
      </w:r>
      <w:r w:rsidR="009B4B34" w:rsidRPr="009B4B34">
        <w:rPr>
          <w:lang w:eastAsia="ko-KR"/>
        </w:rPr>
        <w:drawing>
          <wp:inline distT="0" distB="0" distL="0" distR="0" wp14:anchorId="715176F8" wp14:editId="753AD6A3">
            <wp:extent cx="2286000" cy="4045811"/>
            <wp:effectExtent l="0" t="0" r="0" b="0"/>
            <wp:docPr id="6679659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659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1795" cy="4056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EAFFE" w14:textId="77777777" w:rsidR="004512F3" w:rsidRDefault="00000000">
      <w:pPr>
        <w:spacing w:before="240" w:after="80"/>
        <w:rPr>
          <w:lang w:eastAsia="ko-KR"/>
        </w:rPr>
      </w:pPr>
      <w:r>
        <w:rPr>
          <w:b/>
          <w:color w:val="2A4B82"/>
          <w:sz w:val="26"/>
          <w:lang w:eastAsia="ko-KR"/>
        </w:rPr>
        <w:t>2.2 정확한 항목 선택</w:t>
      </w:r>
    </w:p>
    <w:p w14:paraId="3A92691B" w14:textId="77777777" w:rsidR="004512F3" w:rsidRDefault="00000000">
      <w:pPr>
        <w:spacing w:after="80"/>
        <w:rPr>
          <w:lang w:eastAsia="ko-KR"/>
        </w:rPr>
      </w:pPr>
      <w:r>
        <w:rPr>
          <w:lang w:eastAsia="ko-KR"/>
        </w:rPr>
        <w:t>같은 이름의 계측기가 여러 개 있을 수 있으므로, 부가 정보(영문명 · 모델명 · 기기번호)를 확인해 정확한 항목을 클릭하세요.</w:t>
      </w:r>
    </w:p>
    <w:p w14:paraId="1DD715BD" w14:textId="77777777" w:rsidR="004512F3" w:rsidRDefault="00000000">
      <w:pPr>
        <w:pBdr>
          <w:left w:val="single" w:sz="18" w:space="8" w:color="F9A825"/>
        </w:pBdr>
        <w:shd w:val="clear" w:color="auto" w:fill="FFF8E1"/>
        <w:spacing w:before="80" w:after="120"/>
        <w:ind w:left="170"/>
        <w:rPr>
          <w:lang w:eastAsia="ko-KR"/>
        </w:rPr>
      </w:pPr>
      <w:r>
        <w:rPr>
          <w:b/>
          <w:lang w:eastAsia="ko-KR"/>
        </w:rPr>
        <w:t xml:space="preserve">💡 </w:t>
      </w:r>
      <w:r>
        <w:rPr>
          <w:sz w:val="20"/>
          <w:lang w:eastAsia="ko-KR"/>
        </w:rPr>
        <w:t>예: ‘오실로스코프’로 검색하면 5개 행이 나옵니다. 영문명·모델·기기번호 조합으로 사용하려는 계측기를 정확히 식별하세요. 직접 입력만 한 경우 ‘사용’ 버튼이 비활성 상태로 유지됩니다.</w:t>
      </w:r>
    </w:p>
    <w:p w14:paraId="5F69C0D6" w14:textId="77777777" w:rsidR="004512F3" w:rsidRDefault="00000000">
      <w:pPr>
        <w:spacing w:before="240" w:after="80"/>
        <w:rPr>
          <w:lang w:eastAsia="ko-KR"/>
        </w:rPr>
      </w:pPr>
      <w:r>
        <w:rPr>
          <w:b/>
          <w:color w:val="2A4B82"/>
          <w:sz w:val="26"/>
          <w:lang w:eastAsia="ko-KR"/>
        </w:rPr>
        <w:t>2.3 사용 등록 완료</w:t>
      </w:r>
    </w:p>
    <w:p w14:paraId="7717AF06" w14:textId="77777777" w:rsidR="004512F3" w:rsidRDefault="00000000">
      <w:pPr>
        <w:spacing w:after="60"/>
        <w:ind w:left="283"/>
        <w:rPr>
          <w:lang w:eastAsia="ko-KR"/>
        </w:rPr>
      </w:pPr>
      <w:r>
        <w:rPr>
          <w:b/>
          <w:color w:val="2A4B82"/>
          <w:lang w:eastAsia="ko-KR"/>
        </w:rPr>
        <w:t xml:space="preserve">1. </w:t>
      </w:r>
      <w:r>
        <w:rPr>
          <w:lang w:eastAsia="ko-KR"/>
        </w:rPr>
        <w:t xml:space="preserve">선택된 항목이 </w:t>
      </w:r>
      <w:proofErr w:type="spellStart"/>
      <w:r>
        <w:rPr>
          <w:lang w:eastAsia="ko-KR"/>
        </w:rPr>
        <w:t>입력칸</w:t>
      </w:r>
      <w:proofErr w:type="spellEnd"/>
      <w:r>
        <w:rPr>
          <w:lang w:eastAsia="ko-KR"/>
        </w:rPr>
        <w:t xml:space="preserve"> 아래에 ‘선택됨 · …’ 형태로 요약 표시됩니다.</w:t>
      </w:r>
    </w:p>
    <w:p w14:paraId="62A27EDA" w14:textId="77777777" w:rsidR="004512F3" w:rsidRDefault="00000000">
      <w:pPr>
        <w:spacing w:after="60"/>
        <w:ind w:left="283"/>
        <w:rPr>
          <w:lang w:eastAsia="ko-KR"/>
        </w:rPr>
      </w:pPr>
      <w:r>
        <w:rPr>
          <w:b/>
          <w:color w:val="2A4B82"/>
          <w:lang w:eastAsia="ko-KR"/>
        </w:rPr>
        <w:t xml:space="preserve">2. </w:t>
      </w:r>
      <w:r>
        <w:rPr>
          <w:lang w:eastAsia="ko-KR"/>
        </w:rPr>
        <w:t>‘사용’ 버튼이 활성화됩니다. 클릭하면 DB에 사용 이력이 추가되고 시트의 ‘사용부서’ 컬럼이 갱신됩니다.</w:t>
      </w:r>
    </w:p>
    <w:p w14:paraId="0EE94CD6" w14:textId="77777777" w:rsidR="004512F3" w:rsidRDefault="00000000">
      <w:pPr>
        <w:spacing w:after="60"/>
        <w:ind w:left="283"/>
        <w:rPr>
          <w:lang w:eastAsia="ko-KR"/>
        </w:rPr>
      </w:pPr>
      <w:r>
        <w:rPr>
          <w:b/>
          <w:color w:val="2A4B82"/>
          <w:lang w:eastAsia="ko-KR"/>
        </w:rPr>
        <w:t xml:space="preserve">3. </w:t>
      </w:r>
      <w:r>
        <w:rPr>
          <w:lang w:eastAsia="ko-KR"/>
        </w:rPr>
        <w:t xml:space="preserve">성공 시 ‘XXX 사용 등록 완료’ 메시지가 표시되고, </w:t>
      </w:r>
      <w:proofErr w:type="spellStart"/>
      <w:r>
        <w:rPr>
          <w:lang w:eastAsia="ko-KR"/>
        </w:rPr>
        <w:t>입력칸은</w:t>
      </w:r>
      <w:proofErr w:type="spellEnd"/>
      <w:r>
        <w:rPr>
          <w:lang w:eastAsia="ko-KR"/>
        </w:rPr>
        <w:t xml:space="preserve"> 초기화됩니다.</w:t>
      </w:r>
    </w:p>
    <w:p w14:paraId="273566D7" w14:textId="77777777" w:rsidR="004512F3" w:rsidRDefault="00000000">
      <w:pPr>
        <w:pBdr>
          <w:left w:val="single" w:sz="18" w:space="8" w:color="F9A825"/>
        </w:pBdr>
        <w:shd w:val="clear" w:color="auto" w:fill="FFF8E1"/>
        <w:spacing w:before="80" w:after="120"/>
        <w:ind w:left="170"/>
        <w:rPr>
          <w:lang w:eastAsia="ko-KR"/>
        </w:rPr>
      </w:pPr>
      <w:r>
        <w:rPr>
          <w:b/>
          <w:lang w:eastAsia="ko-KR"/>
        </w:rPr>
        <w:t xml:space="preserve">💡 </w:t>
      </w:r>
      <w:r>
        <w:rPr>
          <w:sz w:val="20"/>
          <w:lang w:eastAsia="ko-KR"/>
        </w:rPr>
        <w:t>시트 저장에 실패할 경우 ‘사용 등록은 됐지만 시트 업데이트 실패: …’ 메시지가 표시됩니다. 이 경우 DB에는 정상 기록된 상태이며, 시트 측만 별도로 확인이 필요합니다.</w:t>
      </w:r>
    </w:p>
    <w:p w14:paraId="46B70951" w14:textId="77777777" w:rsidR="004512F3" w:rsidRDefault="004512F3">
      <w:pPr>
        <w:pBdr>
          <w:bottom w:val="single" w:sz="6" w:space="1" w:color="CCCCCC"/>
        </w:pBdr>
        <w:rPr>
          <w:lang w:eastAsia="ko-KR"/>
        </w:rPr>
      </w:pPr>
    </w:p>
    <w:p w14:paraId="76ED3FA4" w14:textId="77777777" w:rsidR="004512F3" w:rsidRDefault="00000000">
      <w:pPr>
        <w:spacing w:before="360" w:after="120"/>
        <w:rPr>
          <w:lang w:eastAsia="ko-KR"/>
        </w:rPr>
      </w:pPr>
      <w:r>
        <w:rPr>
          <w:b/>
          <w:color w:val="1F3A68"/>
          <w:sz w:val="32"/>
          <w:lang w:eastAsia="ko-KR"/>
        </w:rPr>
        <w:t>3. 사용 중 계측기 찾기</w:t>
      </w:r>
    </w:p>
    <w:p w14:paraId="06AF60E8" w14:textId="77777777" w:rsidR="004512F3" w:rsidRDefault="00000000">
      <w:pPr>
        <w:spacing w:after="80"/>
        <w:rPr>
          <w:lang w:eastAsia="ko-KR"/>
        </w:rPr>
      </w:pPr>
      <w:r>
        <w:rPr>
          <w:lang w:eastAsia="ko-KR"/>
        </w:rPr>
        <w:t>특정 계측기를 누가 언제 사용 중인지 확인하는 기능입니다. 이름 · 모델명 · 관리번호 어느 것으로도 검색 가능합니다.</w:t>
      </w:r>
    </w:p>
    <w:p w14:paraId="11254E2B" w14:textId="77777777" w:rsidR="004512F3" w:rsidRDefault="00000000">
      <w:pPr>
        <w:spacing w:before="240" w:after="80"/>
        <w:rPr>
          <w:lang w:eastAsia="ko-KR"/>
        </w:rPr>
      </w:pPr>
      <w:r>
        <w:rPr>
          <w:b/>
          <w:color w:val="2A4B82"/>
          <w:sz w:val="26"/>
          <w:lang w:eastAsia="ko-KR"/>
        </w:rPr>
        <w:t>3.1 검색어 입력</w:t>
      </w:r>
    </w:p>
    <w:p w14:paraId="5F348FB3" w14:textId="77777777" w:rsidR="004512F3" w:rsidRDefault="00000000">
      <w:pPr>
        <w:spacing w:after="60"/>
        <w:ind w:left="283"/>
        <w:rPr>
          <w:lang w:eastAsia="ko-KR"/>
        </w:rPr>
      </w:pPr>
      <w:r>
        <w:rPr>
          <w:b/>
          <w:color w:val="2A4B82"/>
          <w:lang w:eastAsia="ko-KR"/>
        </w:rPr>
        <w:t xml:space="preserve">1. </w:t>
      </w:r>
      <w:r>
        <w:rPr>
          <w:lang w:eastAsia="ko-KR"/>
        </w:rPr>
        <w:t xml:space="preserve">‘계측기 찾기’ 섹션의 </w:t>
      </w:r>
      <w:proofErr w:type="spellStart"/>
      <w:r>
        <w:rPr>
          <w:lang w:eastAsia="ko-KR"/>
        </w:rPr>
        <w:t>입력칸에</w:t>
      </w:r>
      <w:proofErr w:type="spellEnd"/>
      <w:r>
        <w:rPr>
          <w:lang w:eastAsia="ko-KR"/>
        </w:rPr>
        <w:t xml:space="preserve"> 검색어를 입력합니다.</w:t>
      </w:r>
    </w:p>
    <w:p w14:paraId="7E79BC30" w14:textId="77777777" w:rsidR="004512F3" w:rsidRDefault="00000000">
      <w:pPr>
        <w:spacing w:after="60"/>
        <w:ind w:left="283"/>
        <w:rPr>
          <w:lang w:eastAsia="ko-KR"/>
        </w:rPr>
      </w:pPr>
      <w:r>
        <w:rPr>
          <w:b/>
          <w:color w:val="2A4B82"/>
          <w:lang w:eastAsia="ko-KR"/>
        </w:rPr>
        <w:t xml:space="preserve">2. </w:t>
      </w:r>
      <w:r>
        <w:rPr>
          <w:lang w:eastAsia="ko-KR"/>
        </w:rPr>
        <w:t>자동완성 목록이 표시됩니다 (최대 8건).</w:t>
      </w:r>
    </w:p>
    <w:p w14:paraId="1F356870" w14:textId="174F6552" w:rsidR="004512F3" w:rsidRDefault="00000000">
      <w:pPr>
        <w:pBdr>
          <w:top w:val="dashed" w:sz="8" w:space="4" w:color="999999"/>
          <w:left w:val="dashed" w:sz="8" w:space="4" w:color="999999"/>
          <w:bottom w:val="dashed" w:sz="8" w:space="4" w:color="999999"/>
          <w:right w:val="dashed" w:sz="8" w:space="4" w:color="999999"/>
        </w:pBdr>
        <w:shd w:val="clear" w:color="auto" w:fill="EEEEEE"/>
        <w:spacing w:before="120" w:after="120"/>
        <w:jc w:val="center"/>
        <w:rPr>
          <w:rFonts w:hint="eastAsia"/>
          <w:lang w:eastAsia="ko-KR"/>
        </w:rPr>
      </w:pPr>
      <w:proofErr w:type="gramStart"/>
      <w:r>
        <w:rPr>
          <w:color w:val="666666"/>
          <w:sz w:val="20"/>
          <w:lang w:eastAsia="ko-KR"/>
        </w:rPr>
        <w:t>[ 이미지</w:t>
      </w:r>
      <w:proofErr w:type="gramEnd"/>
      <w:r>
        <w:rPr>
          <w:color w:val="666666"/>
          <w:sz w:val="20"/>
          <w:lang w:eastAsia="ko-KR"/>
        </w:rPr>
        <w:t xml:space="preserve"> 3 · 찾기 자동완성 </w:t>
      </w:r>
      <w:proofErr w:type="gramStart"/>
      <w:r>
        <w:rPr>
          <w:color w:val="666666"/>
          <w:sz w:val="20"/>
          <w:lang w:eastAsia="ko-KR"/>
        </w:rPr>
        <w:t>드롭다운 ]</w:t>
      </w:r>
      <w:proofErr w:type="gramEnd"/>
      <w:r>
        <w:rPr>
          <w:color w:val="666666"/>
          <w:sz w:val="20"/>
          <w:lang w:eastAsia="ko-KR"/>
        </w:rPr>
        <w:br/>
      </w:r>
      <w:r w:rsidR="009B4B34" w:rsidRPr="009B4B34">
        <w:rPr>
          <w:lang w:eastAsia="ko-KR"/>
        </w:rPr>
        <w:drawing>
          <wp:inline distT="0" distB="0" distL="0" distR="0" wp14:anchorId="5BEEBEAC" wp14:editId="541173F9">
            <wp:extent cx="2200275" cy="3799978"/>
            <wp:effectExtent l="0" t="0" r="0" b="0"/>
            <wp:docPr id="5950304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304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3852" cy="380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452D9" w14:textId="77777777" w:rsidR="004512F3" w:rsidRDefault="00000000">
      <w:pPr>
        <w:spacing w:before="240" w:after="80"/>
        <w:rPr>
          <w:lang w:eastAsia="ko-KR"/>
        </w:rPr>
      </w:pPr>
      <w:r>
        <w:rPr>
          <w:b/>
          <w:color w:val="2A4B82"/>
          <w:sz w:val="26"/>
          <w:lang w:eastAsia="ko-KR"/>
        </w:rPr>
        <w:t>3.2 항목 선택</w:t>
      </w:r>
    </w:p>
    <w:p w14:paraId="5E1B3795" w14:textId="77777777" w:rsidR="004512F3" w:rsidRDefault="00000000">
      <w:pPr>
        <w:spacing w:after="80"/>
        <w:rPr>
          <w:lang w:eastAsia="ko-KR"/>
        </w:rPr>
      </w:pPr>
      <w:r>
        <w:rPr>
          <w:lang w:eastAsia="ko-KR"/>
        </w:rPr>
        <w:t>사용 등록 화면과 동일하게, 같은 이름이 여러 개일 때는 부가 정보(영문명·모델·기기번호)로 원하는 항목을 정확히 식별해 클릭하세요.</w:t>
      </w:r>
    </w:p>
    <w:p w14:paraId="5530266B" w14:textId="77777777" w:rsidR="004512F3" w:rsidRDefault="00000000">
      <w:pPr>
        <w:pBdr>
          <w:left w:val="single" w:sz="18" w:space="8" w:color="F9A825"/>
        </w:pBdr>
        <w:shd w:val="clear" w:color="auto" w:fill="FFF8E1"/>
        <w:spacing w:before="80" w:after="120"/>
        <w:ind w:left="170"/>
        <w:rPr>
          <w:lang w:eastAsia="ko-KR"/>
        </w:rPr>
      </w:pPr>
      <w:r>
        <w:rPr>
          <w:b/>
          <w:lang w:eastAsia="ko-KR"/>
        </w:rPr>
        <w:t xml:space="preserve">💡 </w:t>
      </w:r>
      <w:r>
        <w:rPr>
          <w:sz w:val="20"/>
          <w:lang w:eastAsia="ko-KR"/>
        </w:rPr>
        <w:t xml:space="preserve">선택 후 </w:t>
      </w:r>
      <w:proofErr w:type="spellStart"/>
      <w:r>
        <w:rPr>
          <w:sz w:val="20"/>
          <w:lang w:eastAsia="ko-KR"/>
        </w:rPr>
        <w:t>입력칸</w:t>
      </w:r>
      <w:proofErr w:type="spellEnd"/>
      <w:r>
        <w:rPr>
          <w:sz w:val="20"/>
          <w:lang w:eastAsia="ko-KR"/>
        </w:rPr>
        <w:t xml:space="preserve"> 아래에 ‘선택됨 · … · 관리번호’ 형태로 표시됩니다. 관리번호까지 명시되어 어느 계측기를 선택했는지 한눈에 확인할 수 있습니다.</w:t>
      </w:r>
    </w:p>
    <w:p w14:paraId="333EC82A" w14:textId="2CCA2E68" w:rsidR="004512F3" w:rsidRDefault="004512F3" w:rsidP="0041357C">
      <w:pPr>
        <w:pBdr>
          <w:top w:val="dashed" w:sz="8" w:space="4" w:color="999999"/>
          <w:left w:val="dashed" w:sz="8" w:space="4" w:color="999999"/>
          <w:bottom w:val="dashed" w:sz="8" w:space="4" w:color="999999"/>
          <w:right w:val="dashed" w:sz="8" w:space="6" w:color="999999"/>
        </w:pBdr>
        <w:shd w:val="clear" w:color="auto" w:fill="EEEEEE"/>
        <w:spacing w:before="120" w:after="120"/>
        <w:rPr>
          <w:rFonts w:hint="eastAsia"/>
          <w:lang w:eastAsia="ko-KR"/>
        </w:rPr>
      </w:pPr>
    </w:p>
    <w:p w14:paraId="0A91BF50" w14:textId="77777777" w:rsidR="004512F3" w:rsidRDefault="00000000">
      <w:pPr>
        <w:spacing w:before="240" w:after="80"/>
        <w:rPr>
          <w:lang w:eastAsia="ko-KR"/>
        </w:rPr>
      </w:pPr>
      <w:r>
        <w:rPr>
          <w:b/>
          <w:color w:val="2A4B82"/>
          <w:sz w:val="26"/>
          <w:lang w:eastAsia="ko-KR"/>
        </w:rPr>
        <w:t>3.3 결과 확인</w:t>
      </w:r>
    </w:p>
    <w:p w14:paraId="1465218E" w14:textId="77777777" w:rsidR="004512F3" w:rsidRDefault="00000000">
      <w:pPr>
        <w:spacing w:after="60"/>
        <w:ind w:left="283"/>
        <w:rPr>
          <w:lang w:eastAsia="ko-KR"/>
        </w:rPr>
      </w:pPr>
      <w:r>
        <w:rPr>
          <w:b/>
          <w:color w:val="2A4B82"/>
          <w:lang w:eastAsia="ko-KR"/>
        </w:rPr>
        <w:t xml:space="preserve">1. </w:t>
      </w:r>
      <w:r>
        <w:rPr>
          <w:lang w:eastAsia="ko-KR"/>
        </w:rPr>
        <w:t>‘찾기’ 버튼을 클릭합니다.</w:t>
      </w:r>
    </w:p>
    <w:p w14:paraId="06C4EEA0" w14:textId="77777777" w:rsidR="004512F3" w:rsidRDefault="00000000">
      <w:pPr>
        <w:spacing w:after="60"/>
        <w:ind w:left="283"/>
        <w:rPr>
          <w:lang w:eastAsia="ko-KR"/>
        </w:rPr>
      </w:pPr>
      <w:r>
        <w:rPr>
          <w:b/>
          <w:color w:val="2A4B82"/>
          <w:lang w:eastAsia="ko-KR"/>
        </w:rPr>
        <w:t xml:space="preserve">2. </w:t>
      </w:r>
      <w:r>
        <w:rPr>
          <w:lang w:eastAsia="ko-KR"/>
        </w:rPr>
        <w:t xml:space="preserve">사용 이력이 있는 경우: ‘YYYY년 M월 D일 OOO님이 </w:t>
      </w:r>
      <w:proofErr w:type="spellStart"/>
      <w:r>
        <w:rPr>
          <w:lang w:eastAsia="ko-KR"/>
        </w:rPr>
        <w:t>사용중입니다</w:t>
      </w:r>
      <w:proofErr w:type="spellEnd"/>
      <w:r>
        <w:rPr>
          <w:lang w:eastAsia="ko-KR"/>
        </w:rPr>
        <w:t>.’가 표시됩니다.</w:t>
      </w:r>
    </w:p>
    <w:p w14:paraId="4C031FC7" w14:textId="77777777" w:rsidR="004512F3" w:rsidRDefault="00000000">
      <w:pPr>
        <w:spacing w:after="60"/>
        <w:ind w:left="283"/>
        <w:rPr>
          <w:lang w:eastAsia="ko-KR"/>
        </w:rPr>
      </w:pPr>
      <w:r>
        <w:rPr>
          <w:b/>
          <w:color w:val="2A4B82"/>
          <w:lang w:eastAsia="ko-KR"/>
        </w:rPr>
        <w:t xml:space="preserve">3. </w:t>
      </w:r>
      <w:r>
        <w:rPr>
          <w:lang w:eastAsia="ko-KR"/>
        </w:rPr>
        <w:t>사용 이력이 없는 경우: ‘— 사용 기록이 없습니다.’가 표시됩니다.</w:t>
      </w:r>
    </w:p>
    <w:p w14:paraId="2EE70337" w14:textId="018C7419" w:rsidR="004512F3" w:rsidRDefault="00000000">
      <w:pPr>
        <w:pBdr>
          <w:top w:val="dashed" w:sz="8" w:space="4" w:color="999999"/>
          <w:left w:val="dashed" w:sz="8" w:space="4" w:color="999999"/>
          <w:bottom w:val="dashed" w:sz="8" w:space="4" w:color="999999"/>
          <w:right w:val="dashed" w:sz="8" w:space="4" w:color="999999"/>
        </w:pBdr>
        <w:shd w:val="clear" w:color="auto" w:fill="EEEEEE"/>
        <w:spacing w:before="120" w:after="120"/>
        <w:jc w:val="center"/>
        <w:rPr>
          <w:rFonts w:hint="eastAsia"/>
          <w:lang w:eastAsia="ko-KR"/>
        </w:rPr>
      </w:pPr>
      <w:proofErr w:type="gramStart"/>
      <w:r>
        <w:rPr>
          <w:color w:val="666666"/>
          <w:sz w:val="20"/>
          <w:lang w:eastAsia="ko-KR"/>
        </w:rPr>
        <w:t>[ 이미지</w:t>
      </w:r>
      <w:proofErr w:type="gramEnd"/>
      <w:r>
        <w:rPr>
          <w:color w:val="666666"/>
          <w:sz w:val="20"/>
          <w:lang w:eastAsia="ko-KR"/>
        </w:rPr>
        <w:t xml:space="preserve"> </w:t>
      </w:r>
      <w:r w:rsidR="009B4B34">
        <w:rPr>
          <w:rFonts w:hint="eastAsia"/>
          <w:color w:val="666666"/>
          <w:sz w:val="20"/>
          <w:lang w:eastAsia="ko-KR"/>
        </w:rPr>
        <w:t>4</w:t>
      </w:r>
      <w:r>
        <w:rPr>
          <w:color w:val="666666"/>
          <w:sz w:val="20"/>
          <w:lang w:eastAsia="ko-KR"/>
        </w:rPr>
        <w:t xml:space="preserve"> · </w:t>
      </w:r>
      <w:proofErr w:type="spellStart"/>
      <w:r>
        <w:rPr>
          <w:color w:val="666666"/>
          <w:sz w:val="20"/>
          <w:lang w:eastAsia="ko-KR"/>
        </w:rPr>
        <w:t>사용중</w:t>
      </w:r>
      <w:proofErr w:type="spellEnd"/>
      <w:r>
        <w:rPr>
          <w:color w:val="666666"/>
          <w:sz w:val="20"/>
          <w:lang w:eastAsia="ko-KR"/>
        </w:rPr>
        <w:t xml:space="preserve"> 결과 </w:t>
      </w:r>
      <w:proofErr w:type="gramStart"/>
      <w:r>
        <w:rPr>
          <w:color w:val="666666"/>
          <w:sz w:val="20"/>
          <w:lang w:eastAsia="ko-KR"/>
        </w:rPr>
        <w:t>표시 ]</w:t>
      </w:r>
      <w:proofErr w:type="gramEnd"/>
      <w:r>
        <w:rPr>
          <w:color w:val="666666"/>
          <w:sz w:val="20"/>
          <w:lang w:eastAsia="ko-KR"/>
        </w:rPr>
        <w:br/>
      </w:r>
      <w:r w:rsidR="009B4B34" w:rsidRPr="009B4B34">
        <w:rPr>
          <w:lang w:eastAsia="ko-KR"/>
        </w:rPr>
        <w:drawing>
          <wp:inline distT="0" distB="0" distL="0" distR="0" wp14:anchorId="523C0C16" wp14:editId="3F7BD158">
            <wp:extent cx="2447925" cy="4203385"/>
            <wp:effectExtent l="0" t="0" r="0" b="6985"/>
            <wp:docPr id="2781379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379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1952" cy="421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31A5D" w14:textId="77777777" w:rsidR="004512F3" w:rsidRDefault="004512F3">
      <w:pPr>
        <w:pBdr>
          <w:bottom w:val="single" w:sz="6" w:space="1" w:color="CCCCCC"/>
        </w:pBdr>
        <w:rPr>
          <w:lang w:eastAsia="ko-KR"/>
        </w:rPr>
      </w:pPr>
    </w:p>
    <w:p w14:paraId="2DC74345" w14:textId="77777777" w:rsidR="004512F3" w:rsidRDefault="00000000">
      <w:pPr>
        <w:spacing w:before="360" w:after="120"/>
        <w:rPr>
          <w:lang w:eastAsia="ko-KR"/>
        </w:rPr>
      </w:pPr>
      <w:r>
        <w:rPr>
          <w:b/>
          <w:color w:val="1F3A68"/>
          <w:sz w:val="32"/>
          <w:lang w:eastAsia="ko-KR"/>
        </w:rPr>
        <w:t>4. 계측기 관리 대장 열기</w:t>
      </w:r>
    </w:p>
    <w:p w14:paraId="506C6DAE" w14:textId="77777777" w:rsidR="004512F3" w:rsidRDefault="00000000">
      <w:pPr>
        <w:spacing w:after="80"/>
        <w:rPr>
          <w:lang w:eastAsia="ko-KR"/>
        </w:rPr>
      </w:pPr>
      <w:r>
        <w:rPr>
          <w:lang w:eastAsia="ko-KR"/>
        </w:rPr>
        <w:t>구글 시트 원본 ‘계측기 관리대장’을 새 탭에서 직접 열어 전체 데이터를 확인하거나 편집할 수 있습니다.</w:t>
      </w:r>
    </w:p>
    <w:p w14:paraId="6AB88E37" w14:textId="77777777" w:rsidR="004512F3" w:rsidRDefault="00000000">
      <w:pPr>
        <w:spacing w:after="60"/>
        <w:ind w:left="283"/>
        <w:rPr>
          <w:lang w:eastAsia="ko-KR"/>
        </w:rPr>
      </w:pPr>
      <w:r>
        <w:rPr>
          <w:b/>
          <w:color w:val="2A4B82"/>
          <w:lang w:eastAsia="ko-KR"/>
        </w:rPr>
        <w:t xml:space="preserve">1. </w:t>
      </w:r>
      <w:r>
        <w:rPr>
          <w:lang w:eastAsia="ko-KR"/>
        </w:rPr>
        <w:t>화면 하단의 ‘계측기 관리 대장’ 버튼을 누릅니다.</w:t>
      </w:r>
    </w:p>
    <w:p w14:paraId="4534C44C" w14:textId="77777777" w:rsidR="004512F3" w:rsidRDefault="00000000">
      <w:pPr>
        <w:spacing w:after="60"/>
        <w:ind w:left="283"/>
        <w:rPr>
          <w:lang w:eastAsia="ko-KR"/>
        </w:rPr>
      </w:pPr>
      <w:r>
        <w:rPr>
          <w:b/>
          <w:color w:val="2A4B82"/>
          <w:lang w:eastAsia="ko-KR"/>
        </w:rPr>
        <w:lastRenderedPageBreak/>
        <w:t xml:space="preserve">2. </w:t>
      </w:r>
      <w:r>
        <w:rPr>
          <w:lang w:eastAsia="ko-KR"/>
        </w:rPr>
        <w:t>구글 시트가 새 탭으로 열립니다.</w:t>
      </w:r>
    </w:p>
    <w:p w14:paraId="145B7C2B" w14:textId="77777777" w:rsidR="004512F3" w:rsidRDefault="00000000">
      <w:pPr>
        <w:pBdr>
          <w:left w:val="single" w:sz="18" w:space="8" w:color="F9A825"/>
        </w:pBdr>
        <w:shd w:val="clear" w:color="auto" w:fill="FFF8E1"/>
        <w:spacing w:before="80" w:after="120"/>
        <w:ind w:left="170"/>
        <w:rPr>
          <w:lang w:eastAsia="ko-KR"/>
        </w:rPr>
      </w:pPr>
      <w:r>
        <w:rPr>
          <w:b/>
          <w:lang w:eastAsia="ko-KR"/>
        </w:rPr>
        <w:t xml:space="preserve">💡 </w:t>
      </w:r>
      <w:r>
        <w:rPr>
          <w:sz w:val="20"/>
          <w:lang w:eastAsia="ko-KR"/>
        </w:rPr>
        <w:t>시트의 ‘사용부서’ 컬럼은 사용 등록 시 자동 갱신되므로, 시트에서 수동으로 편집할 필요는 없습니다.</w:t>
      </w:r>
    </w:p>
    <w:p w14:paraId="14B727F5" w14:textId="77777777" w:rsidR="004512F3" w:rsidRDefault="004512F3">
      <w:pPr>
        <w:pBdr>
          <w:bottom w:val="single" w:sz="6" w:space="1" w:color="CCCCCC"/>
        </w:pBdr>
        <w:rPr>
          <w:lang w:eastAsia="ko-KR"/>
        </w:rPr>
      </w:pPr>
    </w:p>
    <w:p w14:paraId="5184AD88" w14:textId="77777777" w:rsidR="004512F3" w:rsidRDefault="00000000">
      <w:pPr>
        <w:spacing w:before="360" w:after="120"/>
        <w:rPr>
          <w:lang w:eastAsia="ko-KR"/>
        </w:rPr>
      </w:pPr>
      <w:r>
        <w:rPr>
          <w:b/>
          <w:color w:val="1F3A68"/>
          <w:sz w:val="32"/>
          <w:lang w:eastAsia="ko-KR"/>
        </w:rPr>
        <w:t>5. 참고 사항</w:t>
      </w:r>
    </w:p>
    <w:p w14:paraId="6A0217D7" w14:textId="77777777" w:rsidR="004512F3" w:rsidRDefault="00000000">
      <w:pPr>
        <w:spacing w:before="240" w:after="80"/>
        <w:rPr>
          <w:lang w:eastAsia="ko-KR"/>
        </w:rPr>
      </w:pPr>
      <w:r>
        <w:rPr>
          <w:b/>
          <w:color w:val="2A4B82"/>
          <w:sz w:val="26"/>
          <w:lang w:eastAsia="ko-KR"/>
        </w:rPr>
        <w:t>5.1 동일 이름 계측기 식별 방법</w:t>
      </w:r>
    </w:p>
    <w:p w14:paraId="6D598059" w14:textId="77777777" w:rsidR="004512F3" w:rsidRDefault="00000000">
      <w:pPr>
        <w:spacing w:after="80"/>
        <w:rPr>
          <w:lang w:eastAsia="ko-KR"/>
        </w:rPr>
      </w:pPr>
      <w:r>
        <w:rPr>
          <w:lang w:eastAsia="ko-KR"/>
        </w:rPr>
        <w:t>‘오실로스코프’</w:t>
      </w:r>
      <w:proofErr w:type="spellStart"/>
      <w:r>
        <w:rPr>
          <w:lang w:eastAsia="ko-KR"/>
        </w:rPr>
        <w:t>처럼</w:t>
      </w:r>
      <w:proofErr w:type="spellEnd"/>
      <w:r>
        <w:rPr>
          <w:lang w:eastAsia="ko-KR"/>
        </w:rPr>
        <w:t xml:space="preserve"> 동일 이름을 가진 계측기가 여러 대 있을 때는 다음 순서로 식별하세요:</w:t>
      </w:r>
    </w:p>
    <w:p w14:paraId="1D9DD018" w14:textId="77777777" w:rsidR="004512F3" w:rsidRDefault="00000000">
      <w:pPr>
        <w:spacing w:after="40"/>
        <w:ind w:left="454"/>
        <w:rPr>
          <w:lang w:eastAsia="ko-KR"/>
        </w:rPr>
      </w:pPr>
      <w:r>
        <w:rPr>
          <w:color w:val="2A4B82"/>
          <w:lang w:eastAsia="ko-KR"/>
        </w:rPr>
        <w:t xml:space="preserve">• </w:t>
      </w:r>
      <w:r>
        <w:rPr>
          <w:lang w:eastAsia="ko-KR"/>
        </w:rPr>
        <w:t>1순위: 영문명 (예: DIGITAL STORAGE OSCILLOSCOPE)</w:t>
      </w:r>
    </w:p>
    <w:p w14:paraId="4A44E2A3" w14:textId="77777777" w:rsidR="004512F3" w:rsidRDefault="00000000">
      <w:pPr>
        <w:spacing w:after="40"/>
        <w:ind w:left="454"/>
        <w:rPr>
          <w:lang w:eastAsia="ko-KR"/>
        </w:rPr>
      </w:pPr>
      <w:r>
        <w:rPr>
          <w:color w:val="2A4B82"/>
          <w:lang w:eastAsia="ko-KR"/>
        </w:rPr>
        <w:t xml:space="preserve">• </w:t>
      </w:r>
      <w:r>
        <w:rPr>
          <w:lang w:eastAsia="ko-KR"/>
        </w:rPr>
        <w:t>2순위: 모델명 (예: Protek 5100)</w:t>
      </w:r>
    </w:p>
    <w:p w14:paraId="4FB770B7" w14:textId="77777777" w:rsidR="004512F3" w:rsidRDefault="00000000">
      <w:pPr>
        <w:spacing w:after="40"/>
        <w:ind w:left="454"/>
        <w:rPr>
          <w:lang w:eastAsia="ko-KR"/>
        </w:rPr>
      </w:pPr>
      <w:r>
        <w:rPr>
          <w:color w:val="2A4B82"/>
          <w:lang w:eastAsia="ko-KR"/>
        </w:rPr>
        <w:t xml:space="preserve">• </w:t>
      </w:r>
      <w:r>
        <w:rPr>
          <w:lang w:eastAsia="ko-KR"/>
        </w:rPr>
        <w:t>3순위: 기기번호 — 각 계측기 본체에 부착된 시리얼 번호와 일치하는 값</w:t>
      </w:r>
    </w:p>
    <w:p w14:paraId="4B6BECBA" w14:textId="77777777" w:rsidR="004512F3" w:rsidRDefault="00000000">
      <w:pPr>
        <w:spacing w:before="240" w:after="80"/>
        <w:rPr>
          <w:lang w:eastAsia="ko-KR"/>
        </w:rPr>
      </w:pPr>
      <w:r>
        <w:rPr>
          <w:b/>
          <w:color w:val="2A4B82"/>
          <w:sz w:val="26"/>
          <w:lang w:eastAsia="ko-KR"/>
        </w:rPr>
        <w:t>5.2 자동완성이 표시되지 않을 때</w:t>
      </w:r>
    </w:p>
    <w:p w14:paraId="06658A05" w14:textId="77777777" w:rsidR="004512F3" w:rsidRDefault="00000000">
      <w:pPr>
        <w:spacing w:after="40"/>
        <w:ind w:left="454"/>
        <w:rPr>
          <w:lang w:eastAsia="ko-KR"/>
        </w:rPr>
      </w:pPr>
      <w:r>
        <w:rPr>
          <w:color w:val="2A4B82"/>
          <w:lang w:eastAsia="ko-KR"/>
        </w:rPr>
        <w:t xml:space="preserve">• </w:t>
      </w:r>
      <w:r>
        <w:rPr>
          <w:lang w:eastAsia="ko-KR"/>
        </w:rPr>
        <w:t>검색어를 더 정확하게 입력해 보세요 (한글/영문 모두 가능).</w:t>
      </w:r>
    </w:p>
    <w:p w14:paraId="006C8B42" w14:textId="77777777" w:rsidR="004512F3" w:rsidRDefault="00000000">
      <w:pPr>
        <w:spacing w:after="40"/>
        <w:ind w:left="454"/>
        <w:rPr>
          <w:lang w:eastAsia="ko-KR"/>
        </w:rPr>
      </w:pPr>
      <w:r>
        <w:rPr>
          <w:color w:val="2A4B82"/>
          <w:lang w:eastAsia="ko-KR"/>
        </w:rPr>
        <w:t xml:space="preserve">• </w:t>
      </w:r>
      <w:r>
        <w:rPr>
          <w:lang w:eastAsia="ko-KR"/>
        </w:rPr>
        <w:t>관리번호로 검색 가능한 곳은 ‘계측기 찾기’만 해당합니다. ‘사용할 계측기 선택’은 이름/모델만 가능.</w:t>
      </w:r>
    </w:p>
    <w:p w14:paraId="5F27013F" w14:textId="77777777" w:rsidR="004512F3" w:rsidRDefault="00000000">
      <w:pPr>
        <w:spacing w:after="40"/>
        <w:ind w:left="454"/>
        <w:rPr>
          <w:lang w:eastAsia="ko-KR"/>
        </w:rPr>
      </w:pPr>
      <w:r>
        <w:rPr>
          <w:color w:val="2A4B82"/>
          <w:lang w:eastAsia="ko-KR"/>
        </w:rPr>
        <w:t xml:space="preserve">• </w:t>
      </w:r>
      <w:r>
        <w:rPr>
          <w:lang w:eastAsia="ko-KR"/>
        </w:rPr>
        <w:t>여전히 안 나오면 시트(‘계측기 관리 대장’)에 해당 계측기가 등록되어 있는지 확인하세요.</w:t>
      </w:r>
    </w:p>
    <w:p w14:paraId="7667B669" w14:textId="77777777" w:rsidR="004512F3" w:rsidRDefault="00000000">
      <w:pPr>
        <w:spacing w:before="240" w:after="80"/>
        <w:rPr>
          <w:lang w:eastAsia="ko-KR"/>
        </w:rPr>
      </w:pPr>
      <w:r>
        <w:rPr>
          <w:b/>
          <w:color w:val="2A4B82"/>
          <w:sz w:val="26"/>
          <w:lang w:eastAsia="ko-KR"/>
        </w:rPr>
        <w:t>5.3 사용 등록 후 화면이 안 바뀔 때</w:t>
      </w:r>
    </w:p>
    <w:p w14:paraId="03CDCE5D" w14:textId="77777777" w:rsidR="004512F3" w:rsidRDefault="00000000">
      <w:pPr>
        <w:spacing w:after="80"/>
        <w:rPr>
          <w:lang w:eastAsia="ko-KR"/>
        </w:rPr>
      </w:pPr>
      <w:r>
        <w:rPr>
          <w:lang w:eastAsia="ko-KR"/>
        </w:rPr>
        <w:t xml:space="preserve">‘사용 등록 완료’ 메시지가 표시되면 DB에는 정상 반영된 상태입니다. 다른 사용자가 같은 시점에 찾기를 해도 결과가 즉시 보입니다. 본인 화면이 이상하면 화면을 위로 끌어내려 </w:t>
      </w:r>
      <w:proofErr w:type="spellStart"/>
      <w:r>
        <w:rPr>
          <w:lang w:eastAsia="ko-KR"/>
        </w:rPr>
        <w:t>새로고침하거나</w:t>
      </w:r>
      <w:proofErr w:type="spellEnd"/>
      <w:r>
        <w:rPr>
          <w:lang w:eastAsia="ko-KR"/>
        </w:rPr>
        <w:t xml:space="preserve"> PWA를 닫았다 다시 여세요.</w:t>
      </w:r>
    </w:p>
    <w:p w14:paraId="09726EC6" w14:textId="77777777" w:rsidR="004512F3" w:rsidRDefault="004512F3">
      <w:pPr>
        <w:pBdr>
          <w:bottom w:val="single" w:sz="6" w:space="1" w:color="CCCCCC"/>
        </w:pBdr>
        <w:rPr>
          <w:lang w:eastAsia="ko-KR"/>
        </w:rPr>
      </w:pPr>
    </w:p>
    <w:p w14:paraId="0610631F" w14:textId="77777777" w:rsidR="004512F3" w:rsidRDefault="00000000">
      <w:pPr>
        <w:jc w:val="center"/>
      </w:pPr>
      <w:r>
        <w:rPr>
          <w:color w:val="999999"/>
          <w:sz w:val="20"/>
        </w:rPr>
        <w:t xml:space="preserve">— </w:t>
      </w:r>
      <w:proofErr w:type="spellStart"/>
      <w:r>
        <w:rPr>
          <w:color w:val="999999"/>
          <w:sz w:val="20"/>
        </w:rPr>
        <w:t>매뉴얼</w:t>
      </w:r>
      <w:proofErr w:type="spellEnd"/>
      <w:r>
        <w:rPr>
          <w:color w:val="999999"/>
          <w:sz w:val="20"/>
        </w:rPr>
        <w:t xml:space="preserve"> 끝 —</w:t>
      </w:r>
    </w:p>
    <w:sectPr w:rsidR="004512F3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2E600" w14:textId="77777777" w:rsidR="00D553C7" w:rsidRDefault="00D553C7" w:rsidP="009B4B34">
      <w:pPr>
        <w:spacing w:after="0" w:line="240" w:lineRule="auto"/>
      </w:pPr>
      <w:r>
        <w:separator/>
      </w:r>
    </w:p>
  </w:endnote>
  <w:endnote w:type="continuationSeparator" w:id="0">
    <w:p w14:paraId="1205BA66" w14:textId="77777777" w:rsidR="00D553C7" w:rsidRDefault="00D553C7" w:rsidP="009B4B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3F340" w14:textId="77777777" w:rsidR="00D553C7" w:rsidRDefault="00D553C7" w:rsidP="009B4B34">
      <w:pPr>
        <w:spacing w:after="0" w:line="240" w:lineRule="auto"/>
      </w:pPr>
      <w:r>
        <w:separator/>
      </w:r>
    </w:p>
  </w:footnote>
  <w:footnote w:type="continuationSeparator" w:id="0">
    <w:p w14:paraId="482E0B79" w14:textId="77777777" w:rsidR="00D553C7" w:rsidRDefault="00D553C7" w:rsidP="009B4B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0952102">
    <w:abstractNumId w:val="8"/>
  </w:num>
  <w:num w:numId="2" w16cid:durableId="1609317510">
    <w:abstractNumId w:val="6"/>
  </w:num>
  <w:num w:numId="3" w16cid:durableId="937758024">
    <w:abstractNumId w:val="5"/>
  </w:num>
  <w:num w:numId="4" w16cid:durableId="62142160">
    <w:abstractNumId w:val="4"/>
  </w:num>
  <w:num w:numId="5" w16cid:durableId="57560875">
    <w:abstractNumId w:val="7"/>
  </w:num>
  <w:num w:numId="6" w16cid:durableId="414589612">
    <w:abstractNumId w:val="3"/>
  </w:num>
  <w:num w:numId="7" w16cid:durableId="1095441034">
    <w:abstractNumId w:val="2"/>
  </w:num>
  <w:num w:numId="8" w16cid:durableId="672298185">
    <w:abstractNumId w:val="1"/>
  </w:num>
  <w:num w:numId="9" w16cid:durableId="2086489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3FC"/>
    <w:rsid w:val="0015074B"/>
    <w:rsid w:val="0029639D"/>
    <w:rsid w:val="00326F90"/>
    <w:rsid w:val="0041357C"/>
    <w:rsid w:val="004512F3"/>
    <w:rsid w:val="009B4B34"/>
    <w:rsid w:val="00AA1D8D"/>
    <w:rsid w:val="00B47730"/>
    <w:rsid w:val="00CB0664"/>
    <w:rsid w:val="00D553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470832F"/>
  <w14:defaultImageDpi w14:val="300"/>
  <w15:docId w15:val="{CDFD704A-DEB2-47EA-9A85-82000D045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상훈 오</cp:lastModifiedBy>
  <cp:revision>3</cp:revision>
  <dcterms:created xsi:type="dcterms:W3CDTF">2013-12-23T23:15:00Z</dcterms:created>
  <dcterms:modified xsi:type="dcterms:W3CDTF">2026-05-21T04:58:00Z</dcterms:modified>
  <cp:category/>
</cp:coreProperties>
</file>